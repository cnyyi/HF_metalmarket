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ZTHYHT1120260401026</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昭通市邦耀商贸有限公司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565731D4" w14:textId="2A804D6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2 </w:t>
      </w:r>
      <w:r w:rsidRPr="00126650">
        <w:rPr>
          <w:rFonts w:ascii="仿宋" w:eastAsia="仿宋" w:hAnsi="仿宋" w:hint="eastAsia"/>
          <w:sz w:val="24"/>
          <w:szCs w:val="24"/>
          <w:lang w:eastAsia="zh-CN"/>
        </w:rPr>
        <w:t>个地块：</w:t>
      </w:r>
    </w:p>
    <w:p w14:paraId="6A1F81BB"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
    <w:p w14:paraId="62D6B2E5" w14:textId="1171BE69"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1. D2 - D2</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286.44</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10.0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34372.8</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62D6B2E5" w14:textId="1171BE69"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2. D2-1 - D2-1</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69.2</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4982.4</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191A43DC" w14:textId="6199EA1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年租金总计：</w:t>
      </w:r>
      <w:r w:rsidRPr="00126650">
        <w:rPr>
          <w:rFonts w:ascii="仿宋" w:eastAsia="仿宋" w:hAnsi="仿宋"/>
          <w:sz w:val="24"/>
          <w:szCs w:val="24"/>
          <w:lang w:eastAsia="zh-CN"/>
        </w:rPr>
        <w:t xml:space="preserve">¥39,355.20</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lastRenderedPageBreak/>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至2027年03月01日止。在合同期满前一个月，乙方应要求甲方签订书面租赁合同，乙方逾期不签订且不提前一个月一次性付清次年租金，甲方有权责令乙方清退出场。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度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lastRenderedPageBreak/>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昭通市邦耀商贸有限公司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C6986" w14:textId="77777777" w:rsidR="00D4416A" w:rsidRDefault="00D4416A" w:rsidP="008F48DE">
      <w:pPr>
        <w:spacing w:after="0" w:line="240" w:lineRule="auto"/>
      </w:pPr>
      <w:r>
        <w:separator/>
      </w:r>
    </w:p>
  </w:endnote>
  <w:endnote w:type="continuationSeparator" w:id="0">
    <w:p w14:paraId="229F279F" w14:textId="77777777" w:rsidR="00D4416A" w:rsidRDefault="00D4416A"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8C4ED" w14:textId="77777777" w:rsidR="00D4416A" w:rsidRDefault="00D4416A" w:rsidP="008F48DE">
      <w:pPr>
        <w:spacing w:after="0" w:line="240" w:lineRule="auto"/>
      </w:pPr>
      <w:r>
        <w:separator/>
      </w:r>
    </w:p>
  </w:footnote>
  <w:footnote w:type="continuationSeparator" w:id="0">
    <w:p w14:paraId="47EFBD5C" w14:textId="77777777" w:rsidR="00D4416A" w:rsidRDefault="00D4416A"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126650"/>
    <w:rsid w:val="0015074B"/>
    <w:rsid w:val="0021799B"/>
    <w:rsid w:val="00232A39"/>
    <w:rsid w:val="0029639D"/>
    <w:rsid w:val="00326F90"/>
    <w:rsid w:val="00453620"/>
    <w:rsid w:val="00551779"/>
    <w:rsid w:val="005D0487"/>
    <w:rsid w:val="00802267"/>
    <w:rsid w:val="008F48DE"/>
    <w:rsid w:val="009F4CF8"/>
    <w:rsid w:val="00AA1D8D"/>
    <w:rsid w:val="00B47730"/>
    <w:rsid w:val="00CB0664"/>
    <w:rsid w:val="00D4416A"/>
    <w:rsid w:val="00E05C3B"/>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1237</Words>
  <Characters>1362</Characters>
  <Application>Microsoft Office Word</Application>
  <DocSecurity>0</DocSecurity>
  <Lines>54</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8</cp:revision>
  <dcterms:created xsi:type="dcterms:W3CDTF">2013-12-23T23:15:00Z</dcterms:created>
  <dcterms:modified xsi:type="dcterms:W3CDTF">2026-04-01T06:58:00Z</dcterms:modified>
  <cp:category/>
  <dc:identifier/>
  <dc:language/>
</cp:coreProperties>
</file>