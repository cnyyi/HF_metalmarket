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ZTHYHT1220260401023</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proofErr w:type="gramStart"/>
      <w:r w:rsidRPr="00E05C3B">
        <w:rPr>
          <w:rFonts w:ascii="仿宋" w:eastAsia="仿宋" w:hAnsi="仿宋"/>
          <w:b/>
          <w:bCs/>
          <w:sz w:val="24"/>
          <w:szCs w:val="24"/>
          <w:lang w:eastAsia="zh-CN"/>
        </w:rPr>
        <w:t xml:space="preserve">昭通源隆再生资源有限公司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w:t>
      </w:r>
      <w:proofErr w:type="gramStart"/>
      <w:r w:rsidR="00126650">
        <w:rPr>
          <w:rFonts w:ascii="仿宋" w:eastAsia="仿宋" w:hAnsi="仿宋" w:hint="eastAsia"/>
          <w:sz w:val="24"/>
          <w:szCs w:val="24"/>
          <w:lang w:eastAsia="zh-CN"/>
        </w:rPr>
        <w:t>闸</w:t>
      </w:r>
      <w:proofErr w:type="gramEnd"/>
      <w:r w:rsidR="00126650">
        <w:rPr>
          <w:rFonts w:ascii="仿宋" w:eastAsia="仿宋" w:hAnsi="仿宋" w:hint="eastAsia"/>
          <w:sz w:val="24"/>
          <w:szCs w:val="24"/>
          <w:lang w:eastAsia="zh-CN"/>
        </w:rPr>
        <w:t>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proofErr w:type="gramStart"/>
      <w:r w:rsidRPr="00126650">
        <w:rPr>
          <w:rFonts w:ascii="仿宋" w:eastAsia="仿宋" w:hAnsi="仿宋" w:hint="eastAsia"/>
          <w:sz w:val="24"/>
          <w:szCs w:val="24"/>
          <w:lang w:eastAsia="zh-CN"/>
        </w:rPr>
        <w:t>个</w:t>
      </w:r>
      <w:proofErr w:type="gramEnd"/>
      <w:r w:rsidRPr="00126650">
        <w:rPr>
          <w:rFonts w:ascii="仿宋" w:eastAsia="仿宋" w:hAnsi="仿宋" w:hint="eastAsia"/>
          <w:sz w:val="24"/>
          <w:szCs w:val="24"/>
          <w:lang w:eastAsia="zh-CN"/>
        </w:rPr>
        <w:t xml:space="preserve">地块：</w:t>
      </w:r>
    </w:p>
    <w:p w14:paraId="6A1F81BB"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1. A1-1 - A1-1</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2050.78</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6.0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147656.16</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
    <w:p w14:paraId="191A43DC" w14:textId="6199EA1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年租金总计：</w:t>
      </w:r>
      <w:proofErr w:type="gramStart"/>
      <w:r w:rsidRPr="00126650">
        <w:rPr>
          <w:rFonts w:ascii="仿宋" w:eastAsia="仿宋" w:hAnsi="仿宋"/>
          <w:sz w:val="24"/>
          <w:szCs w:val="24"/>
          <w:lang w:eastAsia="zh-CN"/>
        </w:rPr>
        <w:t xml:space="preserve">¥147,000.00</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lastRenderedPageBreak/>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 xml:space="preserve">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至2027年01月01日止。在合同期满前一个月，乙方应要求甲方签订书面租赁合同，乙方逾期不签订且不提前一个月一次性付清次年租金，甲方有权责令乙方清退出场。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w:t>
      </w:r>
      <w:proofErr w:type="gramStart"/>
      <w:r w:rsidRPr="00126650">
        <w:rPr>
          <w:rFonts w:ascii="仿宋" w:eastAsia="仿宋" w:hAnsi="仿宋" w:hint="eastAsia"/>
          <w:sz w:val="24"/>
          <w:szCs w:val="24"/>
          <w:lang w:eastAsia="zh-CN"/>
        </w:rPr>
        <w:t>度向乙方</w:t>
      </w:r>
      <w:proofErr w:type="gramEnd"/>
      <w:r w:rsidRPr="00126650">
        <w:rPr>
          <w:rFonts w:ascii="仿宋" w:eastAsia="仿宋" w:hAnsi="仿宋" w:hint="eastAsia"/>
          <w:sz w:val="24"/>
          <w:szCs w:val="24"/>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w:t>
      </w:r>
      <w:proofErr w:type="gramStart"/>
      <w:r w:rsidRPr="00126650">
        <w:rPr>
          <w:rFonts w:ascii="仿宋" w:eastAsia="仿宋" w:hAnsi="仿宋" w:hint="eastAsia"/>
          <w:sz w:val="24"/>
          <w:szCs w:val="24"/>
          <w:lang w:eastAsia="zh-CN"/>
        </w:rPr>
        <w:t>一</w:t>
      </w:r>
      <w:proofErr w:type="gramEnd"/>
      <w:r w:rsidRPr="00126650">
        <w:rPr>
          <w:rFonts w:ascii="仿宋" w:eastAsia="仿宋" w:hAnsi="仿宋" w:hint="eastAsia"/>
          <w:sz w:val="24"/>
          <w:szCs w:val="24"/>
          <w:lang w:eastAsia="zh-CN"/>
        </w:rPr>
        <w:t>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lastRenderedPageBreak/>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w:t>
      </w:r>
      <w:proofErr w:type="gramStart"/>
      <w:r w:rsidRPr="00126650">
        <w:rPr>
          <w:rFonts w:ascii="仿宋" w:eastAsia="仿宋" w:hAnsi="仿宋" w:hint="eastAsia"/>
          <w:sz w:val="24"/>
          <w:szCs w:val="24"/>
          <w:lang w:eastAsia="zh-CN"/>
        </w:rPr>
        <w:t>昭通宏悦物业管理</w:t>
      </w:r>
      <w:proofErr w:type="gramEnd"/>
      <w:r w:rsidRPr="00126650">
        <w:rPr>
          <w:rFonts w:ascii="仿宋" w:eastAsia="仿宋" w:hAnsi="仿宋" w:hint="eastAsia"/>
          <w:sz w:val="24"/>
          <w:szCs w:val="24"/>
          <w:lang w:eastAsia="zh-CN"/>
        </w:rPr>
        <w:t>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乙方(签字/盖章)：</w:t>
      </w:r>
      <w:proofErr w:type="gramStart"/>
      <w:r w:rsidR="00FE7979" w:rsidRPr="00126650">
        <w:rPr>
          <w:rFonts w:ascii="仿宋" w:eastAsia="仿宋" w:hAnsi="仿宋"/>
          <w:sz w:val="24"/>
          <w:szCs w:val="24"/>
          <w:lang w:eastAsia="zh-CN"/>
        </w:rPr>
        <w:t xml:space="preserve">昭通源隆再生资源有限公司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15C9" w14:textId="77777777" w:rsidR="0000281A" w:rsidRDefault="0000281A" w:rsidP="008F48DE">
      <w:pPr>
        <w:spacing w:after="0" w:line="240" w:lineRule="auto"/>
      </w:pPr>
      <w:r>
        <w:separator/>
      </w:r>
    </w:p>
  </w:endnote>
  <w:endnote w:type="continuationSeparator" w:id="0">
    <w:p w14:paraId="78AEAA58" w14:textId="77777777" w:rsidR="0000281A" w:rsidRDefault="0000281A"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621D" w14:textId="77777777" w:rsidR="0000281A" w:rsidRDefault="0000281A" w:rsidP="008F48DE">
      <w:pPr>
        <w:spacing w:after="0" w:line="240" w:lineRule="auto"/>
      </w:pPr>
      <w:r>
        <w:separator/>
      </w:r>
    </w:p>
  </w:footnote>
  <w:footnote w:type="continuationSeparator" w:id="0">
    <w:p w14:paraId="20B0674F" w14:textId="77777777" w:rsidR="0000281A" w:rsidRDefault="0000281A"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21799B"/>
    <w:rsid w:val="0029639D"/>
    <w:rsid w:val="00326F90"/>
    <w:rsid w:val="00453620"/>
    <w:rsid w:val="00551779"/>
    <w:rsid w:val="008F48DE"/>
    <w:rsid w:val="009F4CF8"/>
    <w:rsid w:val="00AA1D8D"/>
    <w:rsid w:val="00B47730"/>
    <w:rsid w:val="00CB0664"/>
    <w:rsid w:val="00E05C3B"/>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1235</Words>
  <Characters>1360</Characters>
  <Application>Microsoft Office Word</Application>
  <DocSecurity>0</DocSecurity>
  <Lines>59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6</cp:revision>
  <dcterms:created xsi:type="dcterms:W3CDTF">2013-12-23T23:15:00Z</dcterms:created>
  <dcterms:modified xsi:type="dcterms:W3CDTF">2026-04-01T05:16:00Z</dcterms:modified>
  <cp:category/>
  <dc:identifier/>
  <dc:language/>
</cp:coreProperties>
</file>