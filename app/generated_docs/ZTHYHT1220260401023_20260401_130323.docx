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sz w:val="44"/>
        </w:rPr>
        <w:t>场地租赁合同</w:t>
      </w:r>
    </w:p>
    <w:p>
      <w:pPr>
        <w:jc w:val="right"/>
      </w:pPr>
      <w:r>
        <w:rPr>
          <w:sz w:val="21"/>
        </w:rPr>
        <w:t xml:space="preserve">合同编号：ZTHYHT1220260401023</w:t>
      </w:r>
    </w:p>
    <w:p>
      <w:pPr>
        <w:pStyle w:val="Heading2"/>
      </w:pPr>
      <w:r>
        <w:t>第一条 合同双方</w:t>
      </w:r>
    </w:p>
    <w:p>
      <w:r>
        <w:t xml:space="preserve">出租方（甲方）：昭通源隆再生资源有限公司</w:t>
      </w:r>
    </w:p>
    <w:p>
      <w:r>
        <w:t xml:space="preserve">法定代表人：王银福</w:t>
      </w:r>
    </w:p>
    <w:p>
      <w:r>
        <w:t xml:space="preserve">联系人：王银福</w:t>
      </w:r>
    </w:p>
    <w:p>
      <w:r>
        <w:t xml:space="preserve">联系电话：13887131192</w:t>
      </w:r>
    </w:p>
    <w:p>
      <w:r>
        <w:t xml:space="preserve">地址：None</w:t>
      </w:r>
    </w:p>
    <w:p>
      <w:r>
        <w:t>承租方（乙方）：____________________</w:t>
      </w:r>
    </w:p>
    <w:p>
      <w:r>
        <w:t>法定代表人：____________________</w:t>
      </w:r>
    </w:p>
    <w:p>
      <w:r>
        <w:t>联系人：____________________</w:t>
      </w:r>
    </w:p>
    <w:p>
      <w:pPr>
        <w:pStyle w:val="Heading2"/>
      </w:pPr>
      <w:r>
        <w:t>第二条 租赁标的</w:t>
      </w:r>
    </w:p>
    <w:p>
      <w:r>
        <w:t xml:space="preserve">甲方同意将以下场地出租给乙方使用，共计 1 个地块：</w:t>
      </w:r>
    </w:p>
    <w:p>
      <w:r>
        <w:t xml:space="preserve"/>
      </w:r>
    </w:p>
    <w:p>
      <w:r>
        <w:t xml:space="preserve">1. A1-1 - A1-1，</w:t>
      </w:r>
      <w:r>
        <w:t xml:space="preserve">面积：2050.78㎡，</w:t>
      </w:r>
      <w:r>
        <w:t xml:space="preserve">单价：6.0元/㎡/月，</w:t>
      </w:r>
      <w:r>
        <w:t xml:space="preserve">年租金：147656.16元</w:t>
      </w:r>
    </w:p>
    <w:p>
      <w:r>
        <w:t xml:space="preserve"/>
      </w:r>
    </w:p>
    <w:p>
      <w:r>
        <w:t xml:space="preserve">年租金总计：¥147,000.00</w:t>
      </w:r>
    </w:p>
    <w:p>
      <w:pPr>
        <w:pStyle w:val="Heading2"/>
      </w:pPr>
      <w:r>
        <w:t>第三条 租赁期限</w:t>
      </w:r>
    </w:p>
    <w:p>
      <w:r>
        <w:t xml:space="preserve">租赁期限：第1期第2年</w:t>
      </w:r>
    </w:p>
    <w:p>
      <w:r>
        <w:t xml:space="preserve">起租日期：2026年01月01日</w:t>
      </w:r>
    </w:p>
    <w:p>
      <w:r>
        <w:t xml:space="preserve">结束日期：2027年01月01日</w:t>
      </w:r>
    </w:p>
    <w:p>
      <w:pPr>
        <w:pStyle w:val="Heading2"/>
      </w:pPr>
      <w:r>
        <w:t>第四条 租金及支付方式</w:t>
      </w:r>
    </w:p>
    <w:p>
      <w:r>
        <w:t xml:space="preserve">1. 地块年租金合计：¥147,656.16</w:t>
      </w:r>
    </w:p>
    <w:p>
      <w:r>
        <w:t xml:space="preserve">2. 租金调整：¥-656.16</w:t>
      </w:r>
    </w:p>
    <w:p>
      <w:r>
        <w:t xml:space="preserve">3. 实际合同金额：¥147,000.00</w:t>
      </w:r>
    </w:p>
    <w:p>
      <w:r>
        <w:t xml:space="preserve">4. 支付方式：银行转账</w:t>
      </w:r>
    </w:p>
    <w:p>
      <w:pPr>
        <w:pStyle w:val="Heading2"/>
      </w:pPr>
      <w:r>
        <w:t>第五条 合同效力</w:t>
      </w:r>
    </w:p>
    <w:p>
      <w:r>
        <w:t xml:space="preserve">本合同自双方签字盖章之日起生效，合同状态：??</w:t>
      </w:r>
    </w:p>
    <w:p>
      <w:pPr>
        <w:pStyle w:val="Heading2"/>
      </w:pPr>
      <w:r>
        <w:t>第六条 其他约定</w:t>
      </w:r>
    </w:p>
    <w:p>
      <w:r>
        <w:t xml:space="preserve">无其他约定事项。</w:t>
      </w:r>
    </w:p>
    <w:p>
      <w:r>
        <w:br/>
        <w:br/>
      </w:r>
    </w:p>
    <w:p>
      <w:r>
        <w:rPr>
          <w:b/>
        </w:rPr>
        <w:t>出租方（甲方）：</w:t>
        <w:br/>
        <w:br/>
      </w:r>
      <w:r>
        <w:t>法定代表人（签字）：____________</w:t>
        <w:br/>
        <w:br/>
      </w:r>
      <w:r>
        <w:t xml:space="preserve">日期：2026年04月01日 13:03:23</w:t>
      </w:r>
    </w:p>
    <w:p>
      <w:r>
        <w:rPr>
          <w:b/>
        </w:rPr>
        <w:br/>
        <w:br/>
        <w:t>承租方（乙方）：</w:t>
        <w:br/>
        <w:br/>
      </w:r>
      <w:r>
        <w:t>法定代表人（签字）：____________</w:t>
        <w:br/>
        <w:br/>
      </w:r>
      <w:r>
        <w:t>日期：____________________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