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ZTHYHT1220260401025</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松瑞再生资源有限公司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hint="eastAsia"/>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A2-2</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327.21</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23559.12</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¥23,559.12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xml:space="preserve">¥23,559.12</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xml:space="preserve">¥23,559.12</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xml:space="preserve">贰万叁仟伍佰伍拾玖元壹角贰分</w:t>
      </w:r>
      <w:r>
        <w:rPr>
          <w:rFonts w:ascii="仿宋" w:eastAsia="仿宋" w:hAnsi="仿宋" w:hint="eastAsia"/>
          <w:sz w:val="24"/>
          <w:szCs w:val="24"/>
          <w:lang w:eastAsia="zh-CN"/>
        </w:rPr>
        <w:t>)。</w:t>
      </w:r>
    </w:p>
    <w:p w14:paraId="60E08ECC" w14:textId="5E0D8CB0" w:rsidR="008F48DE" w:rsidRPr="00126650" w:rsidRDefault="008F48DE" w:rsidP="00F364FA">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r w:rsidR="00803CD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w:t>
      </w:r>
      <w:r w:rsidR="00803CDA">
        <w:rPr>
          <w:rFonts w:ascii="仿宋" w:eastAsia="仿宋" w:hAnsi="仿宋" w:hint="eastAsia"/>
          <w:sz w:val="24"/>
          <w:szCs w:val="24"/>
          <w:lang w:eastAsia="zh-CN"/>
        </w:rPr>
        <w:t>（合同开始执行30日后算逾期）</w:t>
      </w:r>
      <w:r w:rsidR="00F364FA" w:rsidRPr="00F364FA">
        <w:rPr>
          <w:rFonts w:ascii="仿宋" w:eastAsia="仿宋" w:hAnsi="仿宋" w:hint="eastAsia"/>
          <w:sz w:val="24"/>
          <w:szCs w:val="24"/>
          <w:lang w:eastAsia="zh-CN"/>
        </w:rPr>
        <w:t>每日按应付金额的</w:t>
      </w:r>
      <w:r w:rsidR="00F364FA" w:rsidRPr="00F364FA">
        <w:rPr>
          <w:rFonts w:ascii="仿宋" w:eastAsia="仿宋" w:hAnsi="仿宋"/>
          <w:sz w:val="24"/>
          <w:szCs w:val="24"/>
          <w:lang w:eastAsia="zh-CN"/>
        </w:rPr>
        <w:t>0.05%</w:t>
      </w:r>
      <w:r w:rsidR="00F364FA" w:rsidRPr="00F364FA">
        <w:rPr>
          <w:rFonts w:ascii="仿宋" w:eastAsia="仿宋" w:hAnsi="仿宋" w:hint="eastAsia"/>
          <w:sz w:val="24"/>
          <w:szCs w:val="24"/>
          <w:lang w:eastAsia="zh-CN"/>
        </w:rPr>
        <w:t>收取违约金</w:t>
      </w:r>
      <w:r w:rsidR="00F364F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逾期超过</w:t>
      </w:r>
      <w:r w:rsidR="00F364FA">
        <w:rPr>
          <w:rFonts w:ascii="仿宋" w:eastAsia="仿宋" w:hAnsi="仿宋" w:hint="eastAsia"/>
          <w:sz w:val="24"/>
          <w:szCs w:val="24"/>
          <w:lang w:eastAsia="zh-CN"/>
        </w:rPr>
        <w:t>30</w:t>
      </w:r>
      <w:r w:rsidR="00F364FA" w:rsidRPr="00F364FA">
        <w:rPr>
          <w:rFonts w:ascii="仿宋" w:eastAsia="仿宋" w:hAnsi="仿宋" w:hint="eastAsia"/>
          <w:sz w:val="24"/>
          <w:szCs w:val="24"/>
          <w:lang w:eastAsia="zh-CN"/>
        </w:rPr>
        <w:t>日，甲方有权解除合同</w:t>
      </w:r>
      <w:r w:rsidRPr="00126650">
        <w:rPr>
          <w:rFonts w:ascii="仿宋" w:eastAsia="仿宋" w:hAnsi="仿宋" w:hint="eastAsia"/>
          <w:sz w:val="24"/>
          <w:szCs w:val="24"/>
          <w:lang w:eastAsia="zh-CN"/>
        </w:rPr>
        <w:t>。</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076EC6FF"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甲乙双方约定，租期</w:t>
      </w:r>
      <w:r w:rsidR="00CB302C">
        <w:rPr>
          <w:rFonts w:ascii="仿宋" w:eastAsia="仿宋" w:hAnsi="仿宋" w:hint="eastAsia"/>
          <w:sz w:val="24"/>
          <w:szCs w:val="24"/>
          <w:lang w:eastAsia="zh-CN"/>
        </w:rPr>
        <w:t>以</w:t>
      </w:r>
      <w:r w:rsidR="00374931">
        <w:rPr>
          <w:rFonts w:ascii="仿宋" w:eastAsia="仿宋" w:hAnsi="仿宋" w:hint="eastAsia"/>
          <w:sz w:val="24"/>
          <w:szCs w:val="24"/>
          <w:lang w:eastAsia="zh-CN"/>
        </w:rPr>
        <w:t>3</w:t>
      </w:r>
      <w:r w:rsidRPr="00126650">
        <w:rPr>
          <w:rFonts w:ascii="仿宋" w:eastAsia="仿宋" w:hAnsi="仿宋"/>
          <w:sz w:val="24"/>
          <w:szCs w:val="24"/>
          <w:lang w:eastAsia="zh-CN"/>
        </w:rPr>
        <w:t>年</w:t>
      </w:r>
      <w:r w:rsidR="00CB302C">
        <w:rPr>
          <w:rFonts w:ascii="仿宋" w:eastAsia="仿宋" w:hAnsi="仿宋" w:hint="eastAsia"/>
          <w:sz w:val="24"/>
          <w:szCs w:val="24"/>
          <w:lang w:eastAsia="zh-CN"/>
        </w:rPr>
        <w:t>为</w:t>
      </w:r>
      <w:r w:rsidRPr="00126650">
        <w:rPr>
          <w:rFonts w:ascii="仿宋" w:eastAsia="仿宋" w:hAnsi="仿宋"/>
          <w:sz w:val="24"/>
          <w:szCs w:val="24"/>
          <w:lang w:eastAsia="zh-CN"/>
        </w:rPr>
        <w:t xml:space="preserve">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6603EE0C" w:rsidR="008F48DE" w:rsidRPr="00CB302C" w:rsidRDefault="008F48DE" w:rsidP="00CB302C">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本合同为</w:t>
      </w:r>
      <w:r w:rsidR="00CB302C" w:rsidRPr="00126650">
        <w:rPr>
          <w:rFonts w:ascii="仿宋" w:eastAsia="仿宋" w:hAnsi="仿宋" w:hint="eastAsia"/>
          <w:sz w:val="24"/>
          <w:szCs w:val="24"/>
          <w:lang w:eastAsia="zh-CN"/>
        </w:rPr>
        <w:t xml:space="preserve">第1期第2年</w:t>
      </w:r>
      <w:r w:rsidR="00CB302C">
        <w:rPr>
          <w:rFonts w:ascii="仿宋" w:eastAsia="仿宋" w:hAnsi="仿宋" w:hint="eastAsia"/>
          <w:sz w:val="24"/>
          <w:szCs w:val="24"/>
          <w:lang w:eastAsia="zh-CN"/>
        </w:rPr>
        <w:t>，</w:t>
      </w:r>
      <w:r w:rsidRPr="00126650">
        <w:rPr>
          <w:rFonts w:ascii="仿宋" w:eastAsia="仿宋" w:hAnsi="仿宋"/>
          <w:sz w:val="24"/>
          <w:szCs w:val="24"/>
          <w:lang w:eastAsia="zh-CN"/>
        </w:rPr>
        <w:t>自</w:t>
      </w:r>
      <w:r w:rsidRPr="00126650">
        <w:rPr>
          <w:rFonts w:ascii="仿宋" w:eastAsia="仿宋" w:hAnsi="仿宋" w:hint="eastAsia"/>
          <w:sz w:val="24"/>
          <w:szCs w:val="24"/>
          <w:lang w:eastAsia="zh-CN"/>
        </w:rPr>
        <w:t xml:space="preserve">2026年02月25日</w:t>
      </w:r>
      <w:r w:rsidRPr="00126650">
        <w:rPr>
          <w:rFonts w:ascii="仿宋" w:eastAsia="仿宋" w:hAnsi="仿宋"/>
          <w:sz w:val="24"/>
          <w:szCs w:val="24"/>
          <w:lang w:eastAsia="zh-CN"/>
        </w:rPr>
        <w:t xml:space="preserve">至2027年02月25日止。在合同期满前一个月，乙方应要求甲方签订书面租赁合同，乙方逾期不签订且不提前一个月一次性付清次年租金，甲方有权责令乙方清退出场。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071ABBDC"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w:t>
      </w:r>
      <w:r w:rsidR="0077756A" w:rsidRPr="0077756A">
        <w:rPr>
          <w:rFonts w:ascii="仿宋" w:eastAsia="仿宋" w:hAnsi="仿宋"/>
          <w:sz w:val="24"/>
          <w:szCs w:val="24"/>
          <w:lang w:eastAsia="zh-CN"/>
        </w:rPr>
        <w:t>供电公司电价+合理损耗分摊</w:t>
      </w:r>
      <w:r w:rsidRPr="00126650">
        <w:rPr>
          <w:rFonts w:ascii="仿宋" w:eastAsia="仿宋" w:hAnsi="仿宋" w:hint="eastAsia"/>
          <w:sz w:val="24"/>
          <w:szCs w:val="24"/>
          <w:lang w:eastAsia="zh-CN"/>
        </w:rPr>
        <w:t>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松瑞再生资源有限公司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06262F15" w14:textId="5351D6C9" w:rsidR="00FB031C" w:rsidRPr="008F48DE" w:rsidRDefault="006D57D6" w:rsidP="006D57D6">
      <w:pPr>
        <w:jc w:val="right"/>
        <w:rPr>
          <w:sz w:val="21"/>
          <w:szCs w:val="21"/>
          <w:lang w:eastAsia="zh-CN"/>
        </w:rPr>
      </w:pPr>
      <w:r w:rsidRPr="00126650">
        <w:rPr>
          <w:rFonts w:ascii="仿宋" w:eastAsia="仿宋" w:hAnsi="仿宋" w:hint="eastAsia"/>
          <w:sz w:val="24"/>
          <w:szCs w:val="24"/>
          <w:lang w:eastAsia="zh-CN"/>
        </w:rPr>
        <w:t xml:space="preserve">2026年02月25日</w:t>
      </w:r>
    </w:p>
    <w:p>
      <w:r>
        <w:br w:type="page"/>
      </w:r>
    </w:p>
    <w:p>
      <w:pPr>
        <w:pStyle w:val="21"/>
      </w:pPr>
      <w:r>
        <w:t>地块附图</w:t>
      </w:r>
    </w:p>
    <w:p>
      <w:pPr>
        <w:pStyle w:val="31"/>
      </w:pPr>
      <w:r>
        <w:t>A2-2 - A2-2</w:t>
      </w:r>
    </w:p>
    <w:p>
      <w:r>
        <w:drawing>
          <wp:inline xmlns:a="http://schemas.openxmlformats.org/drawingml/2006/main" xmlns:pic="http://schemas.openxmlformats.org/drawingml/2006/picture">
            <wp:extent cx="5040000" cy="6119012"/>
            <wp:docPr id="1" name="Picture 1"/>
            <wp:cNvGraphicFramePr>
              <a:graphicFrameLocks noChangeAspect="1"/>
            </wp:cNvGraphicFramePr>
            <a:graphic>
              <a:graphicData uri="http://schemas.openxmlformats.org/drawingml/2006/picture">
                <pic:pic>
                  <pic:nvPicPr>
                    <pic:cNvPr id="0" name="20260401_03bf955f.png"/>
                    <pic:cNvPicPr/>
                  </pic:nvPicPr>
                  <pic:blipFill>
                    <a:blip r:embed="rId10"/>
                    <a:stretch>
                      <a:fillRect/>
                    </a:stretch>
                  </pic:blipFill>
                  <pic:spPr>
                    <a:xfrm>
                      <a:off x="0" y="0"/>
                      <a:ext cx="5040000" cy="6119012"/>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2AAD" w14:textId="77777777" w:rsidR="0041034B" w:rsidRDefault="0041034B" w:rsidP="008F48DE">
      <w:pPr>
        <w:spacing w:after="0" w:line="240" w:lineRule="auto"/>
      </w:pPr>
      <w:r>
        <w:separator/>
      </w:r>
    </w:p>
  </w:endnote>
  <w:endnote w:type="continuationSeparator" w:id="0">
    <w:p w14:paraId="54A0D20B" w14:textId="77777777" w:rsidR="0041034B" w:rsidRDefault="0041034B"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798E7" w14:textId="77777777" w:rsidR="0041034B" w:rsidRDefault="0041034B" w:rsidP="008F48DE">
      <w:pPr>
        <w:spacing w:after="0" w:line="240" w:lineRule="auto"/>
      </w:pPr>
      <w:r>
        <w:separator/>
      </w:r>
    </w:p>
  </w:footnote>
  <w:footnote w:type="continuationSeparator" w:id="0">
    <w:p w14:paraId="18FF86BC" w14:textId="77777777" w:rsidR="0041034B" w:rsidRDefault="0041034B"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374931"/>
    <w:rsid w:val="0041034B"/>
    <w:rsid w:val="00451905"/>
    <w:rsid w:val="00453620"/>
    <w:rsid w:val="00551779"/>
    <w:rsid w:val="005D0487"/>
    <w:rsid w:val="00611558"/>
    <w:rsid w:val="00645859"/>
    <w:rsid w:val="006D57D6"/>
    <w:rsid w:val="0077756A"/>
    <w:rsid w:val="00802267"/>
    <w:rsid w:val="00803CDA"/>
    <w:rsid w:val="008F48DE"/>
    <w:rsid w:val="00975EF0"/>
    <w:rsid w:val="009F4CF8"/>
    <w:rsid w:val="00AA1D8D"/>
    <w:rsid w:val="00B240D1"/>
    <w:rsid w:val="00B47730"/>
    <w:rsid w:val="00C4339E"/>
    <w:rsid w:val="00C812D5"/>
    <w:rsid w:val="00CB0664"/>
    <w:rsid w:val="00CB302C"/>
    <w:rsid w:val="00E05C3B"/>
    <w:rsid w:val="00E31084"/>
    <w:rsid w:val="00F364FA"/>
    <w:rsid w:val="00F86A47"/>
    <w:rsid w:val="00FB031C"/>
    <w:rsid w:val="00FB4728"/>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1321</Words>
  <Characters>1493</Characters>
  <Application>Microsoft Office Word</Application>
  <DocSecurity>0</DocSecurity>
  <Lines>59</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20</cp:revision>
  <dcterms:created xsi:type="dcterms:W3CDTF">2013-12-23T23:15:00Z</dcterms:created>
  <dcterms:modified xsi:type="dcterms:W3CDTF">2026-04-01T07:52:00Z</dcterms:modified>
  <cp:category/>
  <dc:identifier/>
  <dc:language/>
</cp:coreProperties>
</file>