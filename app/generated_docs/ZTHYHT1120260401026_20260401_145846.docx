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合同编号：</w:t>
      </w:r>
      <w:r w:rsidRPr="009F4CF8">
        <w:rPr>
          <w:rFonts w:ascii="仿宋" w:eastAsia="仿宋" w:hAnsi="仿宋"/>
          <w:b/>
          <w:bCs/>
          <w:sz w:val="24"/>
          <w:szCs w:val="24"/>
          <w:lang w:eastAsia="zh-CN"/>
        </w:rPr>
        <w:t xml:space="preserve">ZTHYHT1120260401026</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出租方（简称甲方）：昭通宏悦物业管理有限公司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r w:rsidRPr="00E05C3B">
        <w:rPr>
          <w:rFonts w:ascii="仿宋" w:eastAsia="仿宋" w:hAnsi="仿宋"/>
          <w:b/>
          <w:bCs/>
          <w:sz w:val="24"/>
          <w:szCs w:val="24"/>
          <w:lang w:eastAsia="zh-CN"/>
        </w:rPr>
        <w:t xml:space="preserve">昭通市邦耀商贸有限公司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昭通市昭阳区北闸街道红路社区宏发金属交易市场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07137F7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2.1租金单价标准为：⑴水泥场地每年按72元/㎡计算；⑵钢结构厂房每年按120元/㎡计算；(3)砖混结构房屋每年按180元/㎡计算。此单价在签订本合同的3年内不予调整。</w:t>
      </w:r>
    </w:p>
    <w:p w14:paraId="6A1F81BB" w14:textId="5E86B6B1"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2.2乙方向甲方租赁以下场地，共计</w:t>
      </w:r>
      <w:r w:rsidRPr="00126650">
        <w:rPr>
          <w:rFonts w:ascii="仿宋" w:eastAsia="仿宋" w:hAnsi="仿宋"/>
          <w:sz w:val="24"/>
          <w:szCs w:val="24"/>
          <w:lang w:eastAsia="zh-CN"/>
        </w:rPr>
        <w:t xml:space="preserve"> 2 </w:t>
      </w:r>
      <w:r w:rsidRPr="00126650">
        <w:rPr>
          <w:rFonts w:ascii="仿宋" w:eastAsia="仿宋" w:hAnsi="仿宋" w:hint="eastAsia"/>
          <w:sz w:val="24"/>
          <w:szCs w:val="24"/>
          <w:lang w:eastAsia="zh-CN"/>
        </w:rPr>
        <w:t>个地块：</w:t>
      </w:r>
      <w:r w:rsidRPr="00126650">
        <w:rPr>
          <w:rFonts w:ascii="仿宋" w:eastAsia="仿宋" w:hAnsi="仿宋"/>
          <w:sz w:val="24"/>
          <w:szCs w:val="24"/>
          <w:lang w:eastAsia="zh-CN"/>
        </w:rPr>
        <w:t xml:space="preserve"/>
      </w:r>
    </w:p>
    <w:p w14:paraId="62D6B2E5" w14:textId="1171BE69" w:rsidR="008F48DE" w:rsidRPr="00126650" w:rsidRDefault="005D0487" w:rsidP="00802267">
      <w:pPr>
        <w:spacing w:line="360" w:lineRule="auto"/>
        <w:ind w:firstLine="720"/>
        <w:rPr>
          <w:rFonts w:ascii="仿宋" w:eastAsia="仿宋" w:hAnsi="仿宋" w:hint="eastAsia"/>
          <w:sz w:val="24"/>
          <w:szCs w:val="24"/>
          <w:lang w:eastAsia="zh-CN"/>
        </w:rPr>
      </w:pPr>
      <w:r>
        <w:rPr>
          <w:rFonts w:ascii="仿宋" w:eastAsia="仿宋" w:hAnsi="仿宋" w:hint="eastAsia"/>
          <w:sz w:val="24"/>
          <w:szCs w:val="24"/>
          <w:lang w:eastAsia="zh-CN"/>
        </w:rPr>
        <w:t>2.2.</w:t>
      </w:r>
      <w:r w:rsidR="008F48DE" w:rsidRPr="00126650">
        <w:rPr>
          <w:rFonts w:ascii="仿宋" w:eastAsia="仿宋" w:hAnsi="仿宋"/>
          <w:sz w:val="24"/>
          <w:szCs w:val="24"/>
          <w:lang w:eastAsia="zh-CN"/>
        </w:rPr>
        <w:t xml:space="preserve">1. D2 - D2</w:t>
      </w:r>
      <w:r w:rsidR="008F48DE" w:rsidRPr="00126650">
        <w:rPr>
          <w:rFonts w:ascii="仿宋" w:eastAsia="仿宋" w:hAnsi="仿宋" w:hint="eastAsia"/>
          <w:sz w:val="24"/>
          <w:szCs w:val="24"/>
          <w:lang w:eastAsia="zh-CN"/>
        </w:rPr>
        <w:t>，面积：</w:t>
      </w:r>
      <w:r w:rsidR="008F48DE" w:rsidRPr="00126650">
        <w:rPr>
          <w:rFonts w:ascii="仿宋" w:eastAsia="仿宋" w:hAnsi="仿宋"/>
          <w:sz w:val="24"/>
          <w:szCs w:val="24"/>
          <w:lang w:eastAsia="zh-CN"/>
        </w:rPr>
        <w:t xml:space="preserve">286.44</w:t>
      </w:r>
      <w:r w:rsidR="008F48DE" w:rsidRPr="00126650">
        <w:rPr>
          <w:rFonts w:ascii="仿宋" w:eastAsia="仿宋" w:hAnsi="仿宋" w:hint="eastAsia"/>
          <w:sz w:val="24"/>
          <w:szCs w:val="24"/>
          <w:lang w:eastAsia="zh-CN"/>
        </w:rPr>
        <w:t>㎡，单价：</w:t>
      </w:r>
      <w:r w:rsidR="008F48DE" w:rsidRPr="00126650">
        <w:rPr>
          <w:rFonts w:ascii="仿宋" w:eastAsia="仿宋" w:hAnsi="仿宋"/>
          <w:sz w:val="24"/>
          <w:szCs w:val="24"/>
          <w:lang w:eastAsia="zh-CN"/>
        </w:rPr>
        <w:t xml:space="preserve">10.0</w:t>
      </w:r>
      <w:r w:rsidR="008F48DE" w:rsidRPr="00126650">
        <w:rPr>
          <w:rFonts w:ascii="仿宋" w:eastAsia="仿宋" w:hAnsi="仿宋" w:hint="eastAsia"/>
          <w:sz w:val="24"/>
          <w:szCs w:val="24"/>
          <w:lang w:eastAsia="zh-CN"/>
        </w:rPr>
        <w:t>元</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月，年租金：</w:t>
      </w:r>
      <w:r w:rsidR="008F48DE" w:rsidRPr="00126650">
        <w:rPr>
          <w:rFonts w:ascii="仿宋" w:eastAsia="仿宋" w:hAnsi="仿宋"/>
          <w:sz w:val="24"/>
          <w:szCs w:val="24"/>
          <w:lang w:eastAsia="zh-CN"/>
        </w:rPr>
        <w:t xml:space="preserve">34372.8</w:t>
      </w:r>
      <w:r w:rsidR="008F48DE" w:rsidRPr="00126650">
        <w:rPr>
          <w:rFonts w:ascii="仿宋" w:eastAsia="仿宋" w:hAnsi="仿宋" w:hint="eastAsia"/>
          <w:sz w:val="24"/>
          <w:szCs w:val="24"/>
          <w:lang w:eastAsia="zh-CN"/>
        </w:rPr>
        <w:t>元</w:t>
      </w:r>
      <w:r w:rsidR="00802267">
        <w:rPr>
          <w:rFonts w:ascii="仿宋" w:eastAsia="仿宋" w:hAnsi="仿宋" w:hint="eastAsia"/>
          <w:sz w:val="24"/>
          <w:szCs w:val="24"/>
          <w:lang w:eastAsia="zh-CN"/>
        </w:rPr>
        <w:t>。</w:t>
      </w:r>
      <w:r w:rsidR="008F48DE" w:rsidRPr="00126650">
        <w:rPr>
          <w:rFonts w:ascii="仿宋" w:eastAsia="仿宋" w:hAnsi="仿宋"/>
          <w:sz w:val="24"/>
          <w:szCs w:val="24"/>
          <w:lang w:eastAsia="zh-CN"/>
        </w:rPr>
        <w:t xml:space="preserve"/>
      </w:r>
    </w:p>
    <w:p w14:paraId="62D6B2E5" w14:textId="1171BE69" w:rsidR="008F48DE" w:rsidRPr="00126650" w:rsidRDefault="005D0487" w:rsidP="00802267">
      <w:pPr>
        <w:spacing w:line="360" w:lineRule="auto"/>
        <w:ind w:firstLine="720"/>
        <w:rPr>
          <w:rFonts w:ascii="仿宋" w:eastAsia="仿宋" w:hAnsi="仿宋" w:hint="eastAsia"/>
          <w:sz w:val="24"/>
          <w:szCs w:val="24"/>
          <w:lang w:eastAsia="zh-CN"/>
        </w:rPr>
      </w:pPr>
      <w:r>
        <w:rPr>
          <w:rFonts w:ascii="仿宋" w:eastAsia="仿宋" w:hAnsi="仿宋" w:hint="eastAsia"/>
          <w:sz w:val="24"/>
          <w:szCs w:val="24"/>
          <w:lang w:eastAsia="zh-CN"/>
        </w:rPr>
        <w:t>2.2.</w:t>
      </w:r>
      <w:r w:rsidR="008F48DE" w:rsidRPr="00126650">
        <w:rPr>
          <w:rFonts w:ascii="仿宋" w:eastAsia="仿宋" w:hAnsi="仿宋"/>
          <w:sz w:val="24"/>
          <w:szCs w:val="24"/>
          <w:lang w:eastAsia="zh-CN"/>
        </w:rPr>
        <w:t xml:space="preserve">2. D2-1 - D2-1</w:t>
      </w:r>
      <w:r w:rsidR="008F48DE" w:rsidRPr="00126650">
        <w:rPr>
          <w:rFonts w:ascii="仿宋" w:eastAsia="仿宋" w:hAnsi="仿宋" w:hint="eastAsia"/>
          <w:sz w:val="24"/>
          <w:szCs w:val="24"/>
          <w:lang w:eastAsia="zh-CN"/>
        </w:rPr>
        <w:t>，面积：</w:t>
      </w:r>
      <w:r w:rsidR="008F48DE" w:rsidRPr="00126650">
        <w:rPr>
          <w:rFonts w:ascii="仿宋" w:eastAsia="仿宋" w:hAnsi="仿宋"/>
          <w:sz w:val="24"/>
          <w:szCs w:val="24"/>
          <w:lang w:eastAsia="zh-CN"/>
        </w:rPr>
        <w:t xml:space="preserve">69.2</w:t>
      </w:r>
      <w:r w:rsidR="008F48DE" w:rsidRPr="00126650">
        <w:rPr>
          <w:rFonts w:ascii="仿宋" w:eastAsia="仿宋" w:hAnsi="仿宋" w:hint="eastAsia"/>
          <w:sz w:val="24"/>
          <w:szCs w:val="24"/>
          <w:lang w:eastAsia="zh-CN"/>
        </w:rPr>
        <w:t>㎡，单价：</w:t>
      </w:r>
      <w:r w:rsidR="008F48DE" w:rsidRPr="00126650">
        <w:rPr>
          <w:rFonts w:ascii="仿宋" w:eastAsia="仿宋" w:hAnsi="仿宋"/>
          <w:sz w:val="24"/>
          <w:szCs w:val="24"/>
          <w:lang w:eastAsia="zh-CN"/>
        </w:rPr>
        <w:t xml:space="preserve">6.0</w:t>
      </w:r>
      <w:r w:rsidR="008F48DE" w:rsidRPr="00126650">
        <w:rPr>
          <w:rFonts w:ascii="仿宋" w:eastAsia="仿宋" w:hAnsi="仿宋" w:hint="eastAsia"/>
          <w:sz w:val="24"/>
          <w:szCs w:val="24"/>
          <w:lang w:eastAsia="zh-CN"/>
        </w:rPr>
        <w:t>元</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月，年租金：</w:t>
      </w:r>
      <w:r w:rsidR="008F48DE" w:rsidRPr="00126650">
        <w:rPr>
          <w:rFonts w:ascii="仿宋" w:eastAsia="仿宋" w:hAnsi="仿宋"/>
          <w:sz w:val="24"/>
          <w:szCs w:val="24"/>
          <w:lang w:eastAsia="zh-CN"/>
        </w:rPr>
        <w:t xml:space="preserve">4982.4</w:t>
      </w:r>
      <w:r w:rsidR="008F48DE" w:rsidRPr="00126650">
        <w:rPr>
          <w:rFonts w:ascii="仿宋" w:eastAsia="仿宋" w:hAnsi="仿宋" w:hint="eastAsia"/>
          <w:sz w:val="24"/>
          <w:szCs w:val="24"/>
          <w:lang w:eastAsia="zh-CN"/>
        </w:rPr>
        <w:t>元</w:t>
      </w:r>
      <w:r w:rsidR="00802267">
        <w:rPr>
          <w:rFonts w:ascii="仿宋" w:eastAsia="仿宋" w:hAnsi="仿宋" w:hint="eastAsia"/>
          <w:sz w:val="24"/>
          <w:szCs w:val="24"/>
          <w:lang w:eastAsia="zh-CN"/>
        </w:rPr>
        <w:t>。</w:t>
      </w:r>
      <w:r w:rsidR="008F48DE" w:rsidRPr="00126650">
        <w:rPr>
          <w:rFonts w:ascii="仿宋" w:eastAsia="仿宋" w:hAnsi="仿宋"/>
          <w:sz w:val="24"/>
          <w:szCs w:val="24"/>
          <w:lang w:eastAsia="zh-CN"/>
        </w:rPr>
        <w:t xml:space="preserve"/>
      </w:r>
    </w:p>
    <w:p w14:paraId="191A43DC" w14:textId="6199EA15"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年租金总计：</w:t>
      </w:r>
      <w:r w:rsidRPr="00126650">
        <w:rPr>
          <w:rFonts w:ascii="仿宋" w:eastAsia="仿宋" w:hAnsi="仿宋"/>
          <w:sz w:val="24"/>
          <w:szCs w:val="24"/>
          <w:lang w:eastAsia="zh-CN"/>
        </w:rPr>
        <w:t xml:space="preserve">¥39,355.20</w:t>
      </w:r>
    </w:p>
    <w:p w14:paraId="60E08ECC"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2.3 签订本合同之日，乙方应当一次性付清当年度的租金，次年租金应当提前一个月支付甲方。</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lastRenderedPageBreak/>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甲乙双方约定，租期三年一期，每期租金涨幅不超上一期租金10%。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35C52C22" w:rsidR="008F48DE" w:rsidRPr="00126650" w:rsidRDefault="008F48DE" w:rsidP="00126650">
      <w:pPr>
        <w:spacing w:line="360" w:lineRule="auto"/>
        <w:ind w:firstLine="420"/>
        <w:rPr>
          <w:rFonts w:ascii="仿宋" w:eastAsia="仿宋" w:hAnsi="仿宋" w:hint="eastAsia"/>
          <w:b/>
          <w:sz w:val="24"/>
          <w:szCs w:val="24"/>
          <w:lang w:eastAsia="zh-CN"/>
        </w:rPr>
      </w:pPr>
      <w:r w:rsidRPr="00126650">
        <w:rPr>
          <w:rFonts w:ascii="仿宋" w:eastAsia="仿宋" w:hAnsi="仿宋"/>
          <w:sz w:val="24"/>
          <w:szCs w:val="24"/>
          <w:lang w:eastAsia="zh-CN"/>
        </w:rPr>
        <w:t>本合同为第一期第二年自</w:t>
      </w:r>
      <w:r w:rsidRPr="00126650">
        <w:rPr>
          <w:rFonts w:ascii="仿宋" w:eastAsia="仿宋" w:hAnsi="仿宋" w:hint="eastAsia"/>
          <w:sz w:val="24"/>
          <w:szCs w:val="24"/>
          <w:lang w:eastAsia="zh-CN"/>
        </w:rPr>
        <w:t xml:space="preserve">2026年01月01日</w:t>
      </w:r>
      <w:r w:rsidRPr="00126650">
        <w:rPr>
          <w:rFonts w:ascii="仿宋" w:eastAsia="仿宋" w:hAnsi="仿宋"/>
          <w:sz w:val="24"/>
          <w:szCs w:val="24"/>
          <w:lang w:eastAsia="zh-CN"/>
        </w:rPr>
        <w:t xml:space="preserve">至2027年03月01日止。在合同期满前一个月，乙方应要求甲方签订书面租赁合同，乙方逾期不签订且不提前一个月一次性付清次年租金，甲方有权责令乙方清退出场。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电费1.10元/度向乙方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4、乙方的生产设备及相关财产只能在自己租赁范围内存放，禁止超租赁范围堆放；乙方自行管理并负责其财产安全，若有遗失或被盗，甲方一概不负责。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lastRenderedPageBreak/>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甲方(签字/盖章)：昭通宏悦物业管理有限公司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乙方(签字/盖章)：</w:t>
      </w:r>
      <w:r w:rsidR="00FE7979" w:rsidRPr="00126650">
        <w:rPr>
          <w:rFonts w:ascii="仿宋" w:eastAsia="仿宋" w:hAnsi="仿宋"/>
          <w:sz w:val="24"/>
          <w:szCs w:val="24"/>
          <w:lang w:eastAsia="zh-CN"/>
        </w:rPr>
        <w:t xml:space="preserve">昭通市邦耀商贸有限公司</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lastRenderedPageBreak/>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42920B48" w14:textId="695CC561" w:rsidR="00FE7979" w:rsidRPr="00126650" w:rsidRDefault="008F48DE" w:rsidP="00126650">
      <w:pPr>
        <w:spacing w:line="360" w:lineRule="auto"/>
        <w:jc w:val="right"/>
        <w:rPr>
          <w:sz w:val="20"/>
          <w:szCs w:val="20"/>
          <w:lang w:eastAsia="zh-CN"/>
        </w:rPr>
      </w:pPr>
      <w:r w:rsidRPr="00126650">
        <w:rPr>
          <w:rFonts w:ascii="仿宋" w:eastAsia="仿宋" w:hAnsi="仿宋" w:hint="eastAsia"/>
          <w:sz w:val="24"/>
          <w:szCs w:val="24"/>
          <w:lang w:eastAsia="zh-CN"/>
        </w:rPr>
        <w:t>2025年11月1日</w:t>
      </w:r>
    </w:p>
    <w:p w14:paraId="06262F15" w14:textId="3AB76DE6" w:rsidR="00FB031C" w:rsidRPr="008F48DE" w:rsidRDefault="00FB031C">
      <w:pPr>
        <w:rPr>
          <w:sz w:val="21"/>
          <w:szCs w:val="21"/>
          <w:lang w:eastAsia="zh-CN"/>
        </w:rPr>
      </w:pPr>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FB679" w14:textId="77777777" w:rsidR="008742BB" w:rsidRDefault="008742BB" w:rsidP="008F48DE">
      <w:pPr>
        <w:spacing w:after="0" w:line="240" w:lineRule="auto"/>
      </w:pPr>
      <w:r>
        <w:separator/>
      </w:r>
    </w:p>
  </w:endnote>
  <w:endnote w:type="continuationSeparator" w:id="0">
    <w:p w14:paraId="30972AF6" w14:textId="77777777" w:rsidR="008742BB" w:rsidRDefault="008742BB"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EAEE4" w14:textId="77777777" w:rsidR="008742BB" w:rsidRDefault="008742BB" w:rsidP="008F48DE">
      <w:pPr>
        <w:spacing w:after="0" w:line="240" w:lineRule="auto"/>
      </w:pPr>
      <w:r>
        <w:separator/>
      </w:r>
    </w:p>
  </w:footnote>
  <w:footnote w:type="continuationSeparator" w:id="0">
    <w:p w14:paraId="4706D9C7" w14:textId="77777777" w:rsidR="008742BB" w:rsidRDefault="008742BB"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126650"/>
    <w:rsid w:val="0015074B"/>
    <w:rsid w:val="0021799B"/>
    <w:rsid w:val="00232A39"/>
    <w:rsid w:val="0029639D"/>
    <w:rsid w:val="002A66F3"/>
    <w:rsid w:val="00326F90"/>
    <w:rsid w:val="00453620"/>
    <w:rsid w:val="00551779"/>
    <w:rsid w:val="005D0487"/>
    <w:rsid w:val="00802267"/>
    <w:rsid w:val="008742BB"/>
    <w:rsid w:val="008F48DE"/>
    <w:rsid w:val="009F4CF8"/>
    <w:rsid w:val="00AA1D8D"/>
    <w:rsid w:val="00B47730"/>
    <w:rsid w:val="00CB0664"/>
    <w:rsid w:val="00E05C3B"/>
    <w:rsid w:val="00FB031C"/>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1267</Words>
  <Characters>1331</Characters>
  <Application>Microsoft Office Word</Application>
  <DocSecurity>0</DocSecurity>
  <Lines>55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9</cp:revision>
  <dcterms:created xsi:type="dcterms:W3CDTF">2013-12-23T23:15:00Z</dcterms:created>
  <dcterms:modified xsi:type="dcterms:W3CDTF">2026-04-01T06:58:00Z</dcterms:modified>
  <cp:category/>
  <dc:identifier/>
  <dc:language/>
</cp:coreProperties>
</file>