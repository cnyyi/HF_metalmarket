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ZTHYHT1120260401026</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proofErr w:type="gramStart"/>
      <w:r w:rsidRPr="00E05C3B">
        <w:rPr>
          <w:rFonts w:ascii="仿宋" w:eastAsia="仿宋" w:hAnsi="仿宋"/>
          <w:b/>
          <w:bCs/>
          <w:sz w:val="24"/>
          <w:szCs w:val="24"/>
          <w:lang w:eastAsia="zh-CN"/>
        </w:rPr>
        <w:t xml:space="preserve">昭通市邦耀商贸有限公司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w:t>
      </w:r>
      <w:proofErr w:type="gramStart"/>
      <w:r w:rsidR="00126650">
        <w:rPr>
          <w:rFonts w:ascii="仿宋" w:eastAsia="仿宋" w:hAnsi="仿宋" w:hint="eastAsia"/>
          <w:sz w:val="24"/>
          <w:szCs w:val="24"/>
          <w:lang w:eastAsia="zh-CN"/>
        </w:rPr>
        <w:t>闸</w:t>
      </w:r>
      <w:proofErr w:type="gramEnd"/>
      <w:r w:rsidR="00126650">
        <w:rPr>
          <w:rFonts w:ascii="仿宋" w:eastAsia="仿宋" w:hAnsi="仿宋" w:hint="eastAsia"/>
          <w:sz w:val="24"/>
          <w:szCs w:val="24"/>
          <w:lang w:eastAsia="zh-CN"/>
        </w:rPr>
        <w:t>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2 </w:t>
      </w:r>
      <w:proofErr w:type="gramStart"/>
      <w:r w:rsidRPr="00126650">
        <w:rPr>
          <w:rFonts w:ascii="仿宋" w:eastAsia="仿宋" w:hAnsi="仿宋" w:hint="eastAsia"/>
          <w:sz w:val="24"/>
          <w:szCs w:val="24"/>
          <w:lang w:eastAsia="zh-CN"/>
        </w:rPr>
        <w:t>个</w:t>
      </w:r>
      <w:proofErr w:type="gramEnd"/>
      <w:r w:rsidRPr="00126650">
        <w:rPr>
          <w:rFonts w:ascii="仿宋" w:eastAsia="仿宋" w:hAnsi="仿宋" w:hint="eastAsia"/>
          <w:sz w:val="24"/>
          <w:szCs w:val="24"/>
          <w:lang w:eastAsia="zh-CN"/>
        </w:rPr>
        <w:t xml:space="preserve">地块：</w:t>
      </w:r>
      <w:r w:rsidRPr="00126650">
        <w:rPr>
          <w:rFonts w:ascii="仿宋" w:eastAsia="仿宋" w:hAnsi="仿宋"/>
          <w:sz w:val="24"/>
          <w:szCs w:val="24"/>
          <w:lang w:eastAsia="zh-CN"/>
        </w:rPr>
        <w:t xml:space="preserve"/>
      </w:r>
      <w:proofErr w:type="gramEnd"/>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w:t>
      </w:r>
      <w:proofErr w:type="gramStart"/>
      <w:r>
        <w:rPr>
          <w:rFonts w:ascii="仿宋" w:eastAsia="仿宋" w:hAnsi="仿宋" w:hint="eastAsia"/>
          <w:sz w:val="24"/>
          <w:szCs w:val="24"/>
          <w:lang w:eastAsia="zh-CN"/>
        </w:rPr>
        <w:t xml:space="preserve">2.</w:t>
      </w:r>
      <w:r w:rsidR="008F48DE" w:rsidRPr="00126650">
        <w:rPr>
          <w:rFonts w:ascii="仿宋" w:eastAsia="仿宋" w:hAnsi="仿宋"/>
          <w:sz w:val="24"/>
          <w:szCs w:val="24"/>
          <w:lang w:eastAsia="zh-CN"/>
        </w:rPr>
        <w:t xml:space="preserve">1. D2</w:t>
      </w:r>
      <w:r w:rsidR="008F48DE" w:rsidRPr="00126650">
        <w:rPr>
          <w:rFonts w:ascii="仿宋" w:eastAsia="仿宋" w:hAnsi="仿宋" w:hint="eastAsia"/>
          <w:sz w:val="24"/>
          <w:szCs w:val="24"/>
          <w:lang w:eastAsia="zh-CN"/>
        </w:rPr>
        <w:t xml:space="preserve">，面积：</w:t>
      </w:r>
      <w:r w:rsidR="008F48DE" w:rsidRPr="00126650">
        <w:rPr>
          <w:rFonts w:ascii="仿宋" w:eastAsia="仿宋" w:hAnsi="仿宋"/>
          <w:sz w:val="24"/>
          <w:szCs w:val="24"/>
          <w:lang w:eastAsia="zh-CN"/>
        </w:rPr>
        <w:t xml:space="preserve">286.44</w:t>
      </w:r>
      <w:r w:rsidR="008F48DE" w:rsidRPr="00126650">
        <w:rPr>
          <w:rFonts w:ascii="仿宋" w:eastAsia="仿宋" w:hAnsi="仿宋" w:hint="eastAsia"/>
          <w:sz w:val="24"/>
          <w:szCs w:val="24"/>
          <w:lang w:eastAsia="zh-CN"/>
        </w:rPr>
        <w:t xml:space="preserve">㎡，单价：</w:t>
      </w:r>
      <w:r w:rsidR="008F48DE" w:rsidRPr="00126650">
        <w:rPr>
          <w:rFonts w:ascii="仿宋" w:eastAsia="仿宋" w:hAnsi="仿宋"/>
          <w:sz w:val="24"/>
          <w:szCs w:val="24"/>
          <w:lang w:eastAsia="zh-CN"/>
        </w:rPr>
        <w:t xml:space="preserve">10.0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 xml:space="preserve">月，年租金：</w:t>
      </w:r>
      <w:r w:rsidR="008F48DE" w:rsidRPr="00126650">
        <w:rPr>
          <w:rFonts w:ascii="仿宋" w:eastAsia="仿宋" w:hAnsi="仿宋"/>
          <w:sz w:val="24"/>
          <w:szCs w:val="24"/>
          <w:lang w:eastAsia="zh-CN"/>
        </w:rPr>
        <w:t xml:space="preserve">34372.8</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 xml:space="preserve">。</w:t>
      </w:r>
      <w:r w:rsidR="008F48DE" w:rsidRPr="00126650">
        <w:rPr>
          <w:rFonts w:ascii="仿宋" w:eastAsia="仿宋" w:hAnsi="仿宋"/>
          <w:sz w:val="24"/>
          <w:szCs w:val="24"/>
          <w:lang w:eastAsia="zh-CN"/>
        </w:rPr>
        <w:t xml:space="preserve"/>
      </w:r>
      <w:proofErr w:type="gramEnd"/>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w:t>
      </w:r>
      <w:proofErr w:type="gramStart"/>
      <w:r>
        <w:rPr>
          <w:rFonts w:ascii="仿宋" w:eastAsia="仿宋" w:hAnsi="仿宋" w:hint="eastAsia"/>
          <w:sz w:val="24"/>
          <w:szCs w:val="24"/>
          <w:lang w:eastAsia="zh-CN"/>
        </w:rPr>
        <w:t xml:space="preserve">2.</w:t>
      </w:r>
      <w:r w:rsidR="008F48DE" w:rsidRPr="00126650">
        <w:rPr>
          <w:rFonts w:ascii="仿宋" w:eastAsia="仿宋" w:hAnsi="仿宋"/>
          <w:sz w:val="24"/>
          <w:szCs w:val="24"/>
          <w:lang w:eastAsia="zh-CN"/>
        </w:rPr>
        <w:t xml:space="preserve">2. D2-1</w:t>
      </w:r>
      <w:r w:rsidR="008F48DE" w:rsidRPr="00126650">
        <w:rPr>
          <w:rFonts w:ascii="仿宋" w:eastAsia="仿宋" w:hAnsi="仿宋" w:hint="eastAsia"/>
          <w:sz w:val="24"/>
          <w:szCs w:val="24"/>
          <w:lang w:eastAsia="zh-CN"/>
        </w:rPr>
        <w:t xml:space="preserve">，面积：</w:t>
      </w:r>
      <w:r w:rsidR="008F48DE" w:rsidRPr="00126650">
        <w:rPr>
          <w:rFonts w:ascii="仿宋" w:eastAsia="仿宋" w:hAnsi="仿宋"/>
          <w:sz w:val="24"/>
          <w:szCs w:val="24"/>
          <w:lang w:eastAsia="zh-CN"/>
        </w:rPr>
        <w:t xml:space="preserve">69.2</w:t>
      </w:r>
      <w:r w:rsidR="008F48DE" w:rsidRPr="00126650">
        <w:rPr>
          <w:rFonts w:ascii="仿宋" w:eastAsia="仿宋" w:hAnsi="仿宋" w:hint="eastAsia"/>
          <w:sz w:val="24"/>
          <w:szCs w:val="24"/>
          <w:lang w:eastAsia="zh-CN"/>
        </w:rPr>
        <w:t xml:space="preserve">㎡，单价：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 xml:space="preserve">月，年租金：</w:t>
      </w:r>
      <w:r w:rsidR="008F48DE" w:rsidRPr="00126650">
        <w:rPr>
          <w:rFonts w:ascii="仿宋" w:eastAsia="仿宋" w:hAnsi="仿宋"/>
          <w:sz w:val="24"/>
          <w:szCs w:val="24"/>
          <w:lang w:eastAsia="zh-CN"/>
        </w:rPr>
        <w:t xml:space="preserve">4982.4</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 xml:space="preserve">。</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sz w:val="24"/>
          <w:szCs w:val="24"/>
          <w:lang w:eastAsia="zh-CN"/>
        </w:rPr>
      </w:pPr>
      <w:r>
        <w:rPr>
          <w:rFonts w:ascii="仿宋" w:eastAsia="仿宋" w:hAnsi="仿宋" w:hint="eastAsia"/>
          <w:sz w:val="24"/>
          <w:szCs w:val="24"/>
          <w:lang w:eastAsia="zh-CN"/>
        </w:rPr>
        <w:t xml:space="preserve">合同总金额：</w:t>
      </w:r>
      <w:proofErr w:type="gramStart"/>
      <w:r w:rsidRPr="00126650">
        <w:rPr>
          <w:rFonts w:ascii="仿宋" w:eastAsia="仿宋" w:hAnsi="仿宋"/>
          <w:sz w:val="24"/>
          <w:szCs w:val="24"/>
          <w:lang w:eastAsia="zh-CN"/>
        </w:rPr>
        <w:t xml:space="preserve">¥39,355.20</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proofErr w:type="gramStart"/>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sz w:val="24"/>
          <w:szCs w:val="24"/>
          <w:lang w:eastAsia="zh-CN"/>
        </w:rPr>
      </w:pPr>
      <w:r w:rsidRPr="00126650">
        <w:rPr>
          <w:rFonts w:ascii="仿宋" w:eastAsia="仿宋" w:hAnsi="仿宋" w:hint="eastAsia"/>
          <w:sz w:val="24"/>
          <w:szCs w:val="24"/>
          <w:lang w:eastAsia="zh-CN"/>
        </w:rPr>
        <w:t xml:space="preserve">年租金总计：</w:t>
      </w:r>
      <w:proofErr w:type="gramStart"/>
      <w:r w:rsidRPr="00126650">
        <w:rPr>
          <w:rFonts w:ascii="仿宋" w:eastAsia="仿宋" w:hAnsi="仿宋"/>
          <w:sz w:val="24"/>
          <w:szCs w:val="24"/>
          <w:lang w:eastAsia="zh-CN"/>
        </w:rPr>
        <w:t xml:space="preserve">¥39,355.20</w:t>
      </w:r>
    </w:p>
    <w:p w14:paraId="1CC3AFCB" w14:textId="561474FF"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Pr>
          <w:rFonts w:ascii="Calibri" w:eastAsia="仿宋" w:hAnsi="Calibri" w:cs="Calibri" w:hint="eastAsia"/>
          <w:sz w:val="24"/>
          <w:szCs w:val="24"/>
          <w:lang w:eastAsia="zh-CN"/>
        </w:rPr>
        <w:t>¥</w:t>
      </w:r>
      <w:r>
        <w:rPr>
          <w:rFonts w:ascii="仿宋" w:eastAsia="仿宋" w:hAnsi="仿宋" w:hint="eastAsia"/>
          <w:sz w:val="24"/>
          <w:szCs w:val="24"/>
          <w:lang w:eastAsia="zh-CN"/>
        </w:rPr>
        <w:t xml:space="preserve">：</w:t>
      </w:r>
      <w:r w:rsidRPr="00126650">
        <w:rPr>
          <w:rFonts w:ascii="仿宋" w:eastAsia="仿宋" w:hAnsi="仿宋"/>
          <w:sz w:val="24"/>
          <w:szCs w:val="24"/>
          <w:lang w:eastAsia="zh-CN"/>
        </w:rPr>
        <w:t xml:space="preserve">¥39,355.20</w:t>
      </w:r>
      <w:r>
        <w:rPr>
          <w:rFonts w:ascii="仿宋" w:eastAsia="仿宋" w:hAnsi="仿宋" w:hint="eastAsia"/>
          <w:sz w:val="24"/>
          <w:szCs w:val="24"/>
          <w:lang w:eastAsia="zh-CN"/>
        </w:rPr>
        <w:t xml:space="preserve">元(人民币：</w:t>
      </w:r>
      <w:r w:rsidRPr="00126650">
        <w:rPr>
          <w:rFonts w:ascii="仿宋" w:eastAsia="仿宋" w:hAnsi="仿宋"/>
          <w:sz w:val="24"/>
          <w:szCs w:val="24"/>
          <w:lang w:eastAsia="zh-CN"/>
        </w:rPr>
        <w:t xml:space="preserve"/>
      </w:r>
      <w:r>
        <w:rPr>
          <w:rFonts w:ascii="仿宋" w:eastAsia="仿宋" w:hAnsi="仿宋" w:hint="eastAsia"/>
          <w:sz w:val="24"/>
          <w:szCs w:val="24"/>
          <w:lang w:eastAsia="zh-CN"/>
        </w:rPr>
        <w:t>)。</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 xml:space="preserve">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w:t>
      </w:r>
      <w:proofErr w:type="gramStart"/>
      <w:r w:rsidRPr="00126650">
        <w:rPr>
          <w:rFonts w:ascii="仿宋" w:eastAsia="仿宋" w:hAnsi="仿宋" w:hint="eastAsia"/>
          <w:sz w:val="24"/>
          <w:szCs w:val="24"/>
          <w:lang w:eastAsia="zh-CN"/>
        </w:rPr>
        <w:t>度向乙方</w:t>
      </w:r>
      <w:proofErr w:type="gramEnd"/>
      <w:r w:rsidRPr="00126650">
        <w:rPr>
          <w:rFonts w:ascii="仿宋" w:eastAsia="仿宋" w:hAnsi="仿宋" w:hint="eastAsia"/>
          <w:sz w:val="24"/>
          <w:szCs w:val="24"/>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w:t>
      </w:r>
      <w:proofErr w:type="gramStart"/>
      <w:r w:rsidRPr="00126650">
        <w:rPr>
          <w:rFonts w:ascii="仿宋" w:eastAsia="仿宋" w:hAnsi="仿宋" w:hint="eastAsia"/>
          <w:sz w:val="24"/>
          <w:szCs w:val="24"/>
          <w:lang w:eastAsia="zh-CN"/>
        </w:rPr>
        <w:t>一</w:t>
      </w:r>
      <w:proofErr w:type="gramEnd"/>
      <w:r w:rsidRPr="00126650">
        <w:rPr>
          <w:rFonts w:ascii="仿宋" w:eastAsia="仿宋" w:hAnsi="仿宋" w:hint="eastAsia"/>
          <w:sz w:val="24"/>
          <w:szCs w:val="24"/>
          <w:lang w:eastAsia="zh-CN"/>
        </w:rPr>
        <w:t>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w:t>
      </w:r>
      <w:proofErr w:type="gramStart"/>
      <w:r w:rsidRPr="00126650">
        <w:rPr>
          <w:rFonts w:ascii="仿宋" w:eastAsia="仿宋" w:hAnsi="仿宋" w:hint="eastAsia"/>
          <w:sz w:val="24"/>
          <w:szCs w:val="24"/>
          <w:lang w:eastAsia="zh-CN"/>
        </w:rPr>
        <w:t>昭通宏悦物业管理</w:t>
      </w:r>
      <w:proofErr w:type="gramEnd"/>
      <w:r w:rsidRPr="00126650">
        <w:rPr>
          <w:rFonts w:ascii="仿宋" w:eastAsia="仿宋" w:hAnsi="仿宋" w:hint="eastAsia"/>
          <w:sz w:val="24"/>
          <w:szCs w:val="24"/>
          <w:lang w:eastAsia="zh-CN"/>
        </w:rPr>
        <w:t>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乙方(签字/盖章)：</w:t>
      </w:r>
      <w:proofErr w:type="gramStart"/>
      <w:r w:rsidR="00FE7979" w:rsidRPr="00126650">
        <w:rPr>
          <w:rFonts w:ascii="仿宋" w:eastAsia="仿宋" w:hAnsi="仿宋"/>
          <w:sz w:val="24"/>
          <w:szCs w:val="24"/>
          <w:lang w:eastAsia="zh-CN"/>
        </w:rPr>
        <w:t xml:space="preserve">昭通市邦耀商贸有限公司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0199" w14:textId="77777777" w:rsidR="00975EF0" w:rsidRDefault="00975EF0" w:rsidP="008F48DE">
      <w:pPr>
        <w:spacing w:after="0" w:line="240" w:lineRule="auto"/>
      </w:pPr>
      <w:r>
        <w:separator/>
      </w:r>
    </w:p>
  </w:endnote>
  <w:endnote w:type="continuationSeparator" w:id="0">
    <w:p w14:paraId="38019149" w14:textId="77777777" w:rsidR="00975EF0" w:rsidRDefault="00975EF0"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E54C" w14:textId="77777777" w:rsidR="00975EF0" w:rsidRDefault="00975EF0" w:rsidP="008F48DE">
      <w:pPr>
        <w:spacing w:after="0" w:line="240" w:lineRule="auto"/>
      </w:pPr>
      <w:r>
        <w:separator/>
      </w:r>
    </w:p>
  </w:footnote>
  <w:footnote w:type="continuationSeparator" w:id="0">
    <w:p w14:paraId="63D5D6F6" w14:textId="77777777" w:rsidR="00975EF0" w:rsidRDefault="00975EF0"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1C6938"/>
    <w:rsid w:val="0021799B"/>
    <w:rsid w:val="00232A39"/>
    <w:rsid w:val="0029639D"/>
    <w:rsid w:val="002A66F3"/>
    <w:rsid w:val="00326F90"/>
    <w:rsid w:val="00453620"/>
    <w:rsid w:val="00551779"/>
    <w:rsid w:val="005D0487"/>
    <w:rsid w:val="00802267"/>
    <w:rsid w:val="008F48DE"/>
    <w:rsid w:val="00975EF0"/>
    <w:rsid w:val="009F4CF8"/>
    <w:rsid w:val="00AA1D8D"/>
    <w:rsid w:val="00B47730"/>
    <w:rsid w:val="00CB0664"/>
    <w:rsid w:val="00E05C3B"/>
    <w:rsid w:val="00E31084"/>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1315</Words>
  <Characters>1382</Characters>
  <Application>Microsoft Office Word</Application>
  <DocSecurity>0</DocSecurity>
  <Lines>57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10</cp:revision>
  <dcterms:created xsi:type="dcterms:W3CDTF">2013-12-23T23:15:00Z</dcterms:created>
  <dcterms:modified xsi:type="dcterms:W3CDTF">2026-04-01T07:09:00Z</dcterms:modified>
  <cp:category/>
  <dc:identifier/>
  <dc:language/>
</cp:coreProperties>
</file>